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4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Clarify Agile Role Accountability with a RACI Matrix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Agile Project Management for Business  ·  TGS-2023018967  ·  Topic 2  ·  LO2  ·  45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https://alfredang.github.io/raci/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activities/activity-04-*/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Two weeks into the restart, CustomerConnect has stalled in a familiar way. The old programme director is still approving every story change. The Scrum Master has been asked to produce a weekly percent-complete report. Two developers have escalated that they receive conflicting priorities from the Product Owner and from the operations manager. Nobody is behaving badly — the accountabilities were never made explicit.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The 5 roles used as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Row with TWO Accountables in your first draft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Row with NO Accountable in your first draft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Which role was Consulted on too many rows, and what you changed to 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How 'change the sprint scope mid-sprint' is assigned, and why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How 'report progress to the committee' changed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The specific duplicate A that caused the developers' escalation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The single change that most reduces the team's confusion, and why (2 sentences)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one of the 12 rows has exactly one A. No role is C on more than about half the rows. The developers' conflicting-priorities escalation is traceable to a specific duplicate A in your first draft, and your corrected matrix removes it.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output, not just the person who typed it.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The artefact is exported or screenshotted into this worksheet.</w:t>
      </w:r>
    </w:p>
    <w:p>
      <w:pPr>
        <w:spacing w:after="80"/>
      </w:pPr>
      <w:r>
        <w:rPr>
          <w:b w:val="0"/>
          <w:i w:val="0"/>
          <w:color w:val="111827"/>
          <w:sz w:val="22"/>
        </w:rPr>
      </w:r>
    </w:p>
    <w:p>
      <w:pPr>
        <w:spacing w:after="0"/>
        <w:jc w:val="center"/>
      </w:pPr>
      <w:r>
        <w:rPr>
          <w:b w:val="0"/>
          <w:i w:val="0"/>
          <w:color w:val="555B66"/>
          <w:sz w:val="16"/>
        </w:rPr>
        <w:t>© 2026 Tertiary Infotech Academy Pte Ltd  ·  UEN: 201200696W  ·  Full step-by-step instructions: Learner Guide, Activity 4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